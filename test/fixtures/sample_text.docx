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th2llm DOCX fixture</w:t>
      </w:r>
    </w:p>
    <w:p>
      <w:r>
        <w:t>This is a test paragraph for DOCX conversion in th2llm RAG pipeline.</w:t>
      </w:r>
    </w:p>
    <w:p>
      <w:r>
        <w:t>The converter should extract this text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